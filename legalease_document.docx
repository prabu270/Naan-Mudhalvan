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LegalEase</w:t>
      </w:r>
    </w:p>
    <w:p>
      <w:r>
        <w:rPr>
          <w:rFonts w:ascii="Times New Roman" w:hAnsi="Times New Roman"/>
          <w:sz w:val="24"/>
        </w:rPr>
        <w:t>**EMPLOYMENT AGREEMENT**</w:t>
      </w:r>
    </w:p>
    <w:p/>
    <w:p>
      <w:r>
        <w:rPr>
          <w:rFonts w:ascii="Times New Roman" w:hAnsi="Times New Roman"/>
          <w:sz w:val="24"/>
        </w:rPr>
        <w:t>This Employment Agreement (the "Agreement") is made and entered into on **September 27, 2026** (the "Effective Date"), by and between:</w:t>
      </w:r>
    </w:p>
    <w:p/>
    <w:p>
      <w:r>
        <w:rPr>
          <w:rFonts w:ascii="Times New Roman" w:hAnsi="Times New Roman"/>
          <w:sz w:val="24"/>
        </w:rPr>
        <w:t>**EMPLOYER:**</w:t>
      </w:r>
    </w:p>
    <w:p>
      <w:r>
        <w:rPr>
          <w:rFonts w:ascii="Times New Roman" w:hAnsi="Times New Roman"/>
          <w:sz w:val="24"/>
        </w:rPr>
        <w:t>**MK Technologies** (hereinafter referred to as the "Employer", which expression shall, unless repugnant to the context or meaning thereof, be deemed to include its successors and permitted assigns);</w:t>
      </w:r>
    </w:p>
    <w:p/>
    <w:p>
      <w:r>
        <w:rPr>
          <w:rFonts w:ascii="Times New Roman" w:hAnsi="Times New Roman"/>
          <w:sz w:val="24"/>
        </w:rPr>
        <w:t>**AND**</w:t>
      </w:r>
    </w:p>
    <w:p/>
    <w:p>
      <w:r>
        <w:rPr>
          <w:rFonts w:ascii="Times New Roman" w:hAnsi="Times New Roman"/>
          <w:sz w:val="24"/>
        </w:rPr>
        <w:t>**EMPLOYEE:**</w:t>
      </w:r>
    </w:p>
    <w:p>
      <w:r>
        <w:rPr>
          <w:rFonts w:ascii="Times New Roman" w:hAnsi="Times New Roman"/>
          <w:sz w:val="24"/>
        </w:rPr>
        <w:t>**Manikanda Prabu A** (hereinafter referred to as the "Employee", which expression shall, unless repugnant to the context or meaning thereof, be deemed to include their legal heirs and representatives).</w:t>
      </w:r>
    </w:p>
    <w:p/>
    <w:p>
      <w:r>
        <w:rPr>
          <w:rFonts w:ascii="Times New Roman" w:hAnsi="Times New Roman"/>
          <w:sz w:val="24"/>
        </w:rPr>
        <w:t>The Employer and the Employee may collectively be referred to as the "Parties" and individually as a "Party."</w:t>
      </w:r>
    </w:p>
    <w:p/>
    <w:p>
      <w:r>
        <w:rPr>
          <w:rFonts w:ascii="Times New Roman" w:hAnsi="Times New Roman"/>
          <w:sz w:val="24"/>
        </w:rPr>
        <w:t>---</w:t>
      </w:r>
    </w:p>
    <w:p/>
    <w:p>
      <w:r>
        <w:rPr>
          <w:rFonts w:ascii="Times New Roman" w:hAnsi="Times New Roman"/>
          <w:sz w:val="24"/>
        </w:rPr>
        <w:t>### **1. TERM AND DURATION**</w:t>
      </w:r>
    </w:p>
    <w:p>
      <w:r>
        <w:rPr>
          <w:rFonts w:ascii="Times New Roman" w:hAnsi="Times New Roman"/>
          <w:sz w:val="24"/>
        </w:rPr>
        <w:t xml:space="preserve">1.1. **Employment Period:** The Employer agrees to employ the Employee, and the Employee agrees to serve the Employer, for a fixed term of twelve (12) months commencing on the Effective Date, September 27, 2026, unless terminated earlier in accordance with the provisions of this Agreement.  </w:t>
      </w:r>
    </w:p>
    <w:p>
      <w:r>
        <w:rPr>
          <w:rFonts w:ascii="Times New Roman" w:hAnsi="Times New Roman"/>
          <w:sz w:val="24"/>
        </w:rPr>
        <w:t>1.2. **Extension:** Any extension or renewal of this Agreement shall be subject to mutual written agreement between the Parties.</w:t>
      </w:r>
    </w:p>
    <w:p/>
    <w:p>
      <w:r>
        <w:rPr>
          <w:rFonts w:ascii="Times New Roman" w:hAnsi="Times New Roman"/>
          <w:sz w:val="24"/>
        </w:rPr>
        <w:t>---</w:t>
      </w:r>
    </w:p>
    <w:p/>
    <w:p>
      <w:r>
        <w:rPr>
          <w:rFonts w:ascii="Times New Roman" w:hAnsi="Times New Roman"/>
          <w:sz w:val="24"/>
        </w:rPr>
        <w:t>### **2. POSITION AND RESPONSIBILITIES**</w:t>
      </w:r>
    </w:p>
    <w:p>
      <w:r>
        <w:rPr>
          <w:rFonts w:ascii="Times New Roman" w:hAnsi="Times New Roman"/>
          <w:sz w:val="24"/>
        </w:rPr>
        <w:t xml:space="preserve">2.1. **Duties:** The Employee shall perform all assigned duties, complete assigned tasks in a timely and diligent manner, maintain a high standard of professional conduct, and adhere to all instructions provided by the Employer.  </w:t>
      </w:r>
    </w:p>
    <w:p>
      <w:r>
        <w:rPr>
          <w:rFonts w:ascii="Times New Roman" w:hAnsi="Times New Roman"/>
          <w:sz w:val="24"/>
        </w:rPr>
        <w:t xml:space="preserve">2.2. **Company Policies:** The Employee agrees to abide by all internal rules, regulations, policies, and guidelines established by the Employer, as updated or amended from time to time.  </w:t>
      </w:r>
    </w:p>
    <w:p>
      <w:r>
        <w:rPr>
          <w:rFonts w:ascii="Times New Roman" w:hAnsi="Times New Roman"/>
          <w:sz w:val="24"/>
        </w:rPr>
        <w:t>2.3. **Standard of Conduct:** The Employee shall maintain professional standards and act in good faith and in the best interests of the Employer throughout the duration of their employment.</w:t>
      </w:r>
    </w:p>
    <w:p/>
    <w:p>
      <w:r>
        <w:rPr>
          <w:rFonts w:ascii="Times New Roman" w:hAnsi="Times New Roman"/>
          <w:sz w:val="24"/>
        </w:rPr>
        <w:t>---</w:t>
      </w:r>
    </w:p>
    <w:p/>
    <w:p>
      <w:r>
        <w:rPr>
          <w:rFonts w:ascii="Times New Roman" w:hAnsi="Times New Roman"/>
          <w:sz w:val="24"/>
        </w:rPr>
        <w:t>### **3. COMPENSATION AND BENEFITS**</w:t>
      </w:r>
    </w:p>
    <w:p>
      <w:r>
        <w:rPr>
          <w:rFonts w:ascii="Times New Roman" w:hAnsi="Times New Roman"/>
          <w:sz w:val="24"/>
        </w:rPr>
        <w:t xml:space="preserve">3.1. **Salary:** The Employer shall pay the Employee a gross salary of **₹25,000 (Twenty-Five Thousand Indian Rupees)** per month.  </w:t>
      </w:r>
    </w:p>
    <w:p>
      <w:r>
        <w:rPr>
          <w:rFonts w:ascii="Times New Roman" w:hAnsi="Times New Roman"/>
          <w:sz w:val="24"/>
        </w:rPr>
        <w:t>3.2. **Payment Schedule:** The salary will be paid on a monthly basis in accordance with the Employer's standard payroll schedule and subject to statutory deductions as required under applicable Indian laws.</w:t>
      </w:r>
    </w:p>
    <w:p/>
    <w:p>
      <w:r>
        <w:rPr>
          <w:rFonts w:ascii="Times New Roman" w:hAnsi="Times New Roman"/>
          <w:sz w:val="24"/>
        </w:rPr>
        <w:t>---</w:t>
      </w:r>
    </w:p>
    <w:p/>
    <w:p>
      <w:r>
        <w:rPr>
          <w:rFonts w:ascii="Times New Roman" w:hAnsi="Times New Roman"/>
          <w:sz w:val="24"/>
        </w:rPr>
        <w:t>### **4. CONFIDENTIALITY**</w:t>
      </w:r>
    </w:p>
    <w:p>
      <w:r>
        <w:rPr>
          <w:rFonts w:ascii="Times New Roman" w:hAnsi="Times New Roman"/>
          <w:sz w:val="24"/>
        </w:rPr>
        <w:t xml:space="preserve">4.1. **Obligation of Secrecy:** The Employee acknowledges that during the course of employment, they will have access to confidential and proprietary information. The Employee agrees to keep all company information, business data, customer information, trade secrets, and other confidential materials strictly private and confidential.  </w:t>
      </w:r>
    </w:p>
    <w:p>
      <w:r>
        <w:rPr>
          <w:rFonts w:ascii="Times New Roman" w:hAnsi="Times New Roman"/>
          <w:sz w:val="24"/>
        </w:rPr>
        <w:t xml:space="preserve">4.2. **Non-Disclosure:** The Employee shall not disclose, publish, or utilize any Confidential Information, directly or indirectly, without the prior written authorization of the Employer, except as required in the proper performance of their duties or by court order.  </w:t>
      </w:r>
    </w:p>
    <w:p>
      <w:r>
        <w:rPr>
          <w:rFonts w:ascii="Times New Roman" w:hAnsi="Times New Roman"/>
          <w:sz w:val="24"/>
        </w:rPr>
        <w:t>4.3. **Survival:** The obligations of confidentiality contained in this Section shall survive the expiration or earlier termination of this Agreement.</w:t>
      </w:r>
    </w:p>
    <w:p/>
    <w:p>
      <w:r>
        <w:rPr>
          <w:rFonts w:ascii="Times New Roman" w:hAnsi="Times New Roman"/>
          <w:sz w:val="24"/>
        </w:rPr>
        <w:t>---</w:t>
      </w:r>
    </w:p>
    <w:p/>
    <w:p>
      <w:r>
        <w:rPr>
          <w:rFonts w:ascii="Times New Roman" w:hAnsi="Times New Roman"/>
          <w:sz w:val="24"/>
        </w:rPr>
        <w:t>### **5. TERMINATION**</w:t>
      </w:r>
    </w:p>
    <w:p>
      <w:r>
        <w:rPr>
          <w:rFonts w:ascii="Times New Roman" w:hAnsi="Times New Roman"/>
          <w:sz w:val="24"/>
        </w:rPr>
        <w:t xml:space="preserve">5.1. **Termination with Notice:** Either Party may terminate this Agreement at any time by providing at least thirty (30) days' written notice to the other Party.  </w:t>
      </w:r>
    </w:p>
    <w:p>
      <w:r>
        <w:rPr>
          <w:rFonts w:ascii="Times New Roman" w:hAnsi="Times New Roman"/>
          <w:sz w:val="24"/>
        </w:rPr>
        <w:t xml:space="preserve">5.2. **Compliance with Law:** Termination shall be subject to applicable labor and employment laws of India and the terms set forth herein.  </w:t>
      </w:r>
    </w:p>
    <w:p>
      <w:r>
        <w:rPr>
          <w:rFonts w:ascii="Times New Roman" w:hAnsi="Times New Roman"/>
          <w:sz w:val="24"/>
        </w:rPr>
        <w:t>5.3. **Return of Property:** Upon notice of termination or expiration of this Agreement, the Employee shall immediately return to the Employer all property, documents, access credentials, and materials belonging to the Employer.</w:t>
      </w:r>
    </w:p>
    <w:p/>
    <w:p>
      <w:r>
        <w:rPr>
          <w:rFonts w:ascii="Times New Roman" w:hAnsi="Times New Roman"/>
          <w:sz w:val="24"/>
        </w:rPr>
        <w:t>---</w:t>
      </w:r>
    </w:p>
    <w:p/>
    <w:p>
      <w:r>
        <w:rPr>
          <w:rFonts w:ascii="Times New Roman" w:hAnsi="Times New Roman"/>
          <w:sz w:val="24"/>
        </w:rPr>
        <w:t>### **6. GOVERNING LAW AND JURISDICTION**</w:t>
      </w:r>
    </w:p>
    <w:p>
      <w:r>
        <w:rPr>
          <w:rFonts w:ascii="Times New Roman" w:hAnsi="Times New Roman"/>
          <w:sz w:val="24"/>
        </w:rPr>
        <w:t xml:space="preserve">6.1. **Governing Law:** This Agreement shall be governed by, interpreted, and construed in accordance with the laws of India.  </w:t>
      </w:r>
    </w:p>
    <w:p>
      <w:r>
        <w:rPr>
          <w:rFonts w:ascii="Times New Roman" w:hAnsi="Times New Roman"/>
          <w:sz w:val="24"/>
        </w:rPr>
        <w:t>6.2. **Jurisdiction:** The Parties submit to the exclusive jurisdiction of the competent courts in India for any dispute, claim, or controversy arising out of or in connection with this Agreement.</w:t>
      </w:r>
    </w:p>
    <w:p/>
    <w:p>
      <w:r>
        <w:rPr>
          <w:rFonts w:ascii="Times New Roman" w:hAnsi="Times New Roman"/>
          <w:sz w:val="24"/>
        </w:rPr>
        <w:t>---</w:t>
      </w:r>
    </w:p>
    <w:p/>
    <w:p>
      <w:r>
        <w:rPr>
          <w:rFonts w:ascii="Times New Roman" w:hAnsi="Times New Roman"/>
          <w:sz w:val="24"/>
        </w:rPr>
        <w:t>### **7. MISCELLANEOUS**</w:t>
      </w:r>
    </w:p>
    <w:p>
      <w:r>
        <w:rPr>
          <w:rFonts w:ascii="Times New Roman" w:hAnsi="Times New Roman"/>
          <w:sz w:val="24"/>
        </w:rPr>
        <w:t xml:space="preserve">7.1. **Entire Agreement:** This Agreement constitutes the complete and exclusive understanding between the Parties concerning the subject matter hereof and supersedes all prior agreements, representations, and understandings, whether oral or written.  </w:t>
      </w:r>
    </w:p>
    <w:p>
      <w:r>
        <w:rPr>
          <w:rFonts w:ascii="Times New Roman" w:hAnsi="Times New Roman"/>
          <w:sz w:val="24"/>
        </w:rPr>
        <w:t xml:space="preserve">7.2. **Amendments:** No modification, variation, or amendment of this Agreement shall be valid unless executed in writing and signed by authorized representatives of both Parties.  </w:t>
      </w:r>
    </w:p>
    <w:p>
      <w:r>
        <w:rPr>
          <w:rFonts w:ascii="Times New Roman" w:hAnsi="Times New Roman"/>
          <w:sz w:val="24"/>
        </w:rPr>
        <w:t>7.3. **Severability:** If any provision of this Agreement is held to be invalid or unenforceable, such provision shall be severed, and the remaining provisions shall remain in full force and effect.</w:t>
      </w:r>
    </w:p>
    <w:p/>
    <w:p>
      <w:r>
        <w:rPr>
          <w:rFonts w:ascii="Times New Roman" w:hAnsi="Times New Roman"/>
          <w:sz w:val="24"/>
        </w:rPr>
        <w:t>---</w:t>
      </w:r>
    </w:p>
    <w:p/>
    <w:p>
      <w:r>
        <w:rPr>
          <w:rFonts w:ascii="Times New Roman" w:hAnsi="Times New Roman"/>
          <w:sz w:val="24"/>
        </w:rPr>
        <w:t>**IN WITNESS WHEREOF**, the Parties hereto have executed this Employment Agreement as of the Effective Date written above.</w:t>
      </w:r>
    </w:p>
    <w:p/>
    <w:p>
      <w:r>
        <w:rPr>
          <w:rFonts w:ascii="Times New Roman" w:hAnsi="Times New Roman"/>
          <w:sz w:val="24"/>
        </w:rPr>
        <w:t>---</w:t>
      </w:r>
    </w:p>
    <w:p/>
    <w:p>
      <w:r>
        <w:rPr>
          <w:rFonts w:ascii="Times New Roman" w:hAnsi="Times New Roman"/>
          <w:sz w:val="24"/>
        </w:rPr>
        <w:t xml:space="preserve">**FOR AND ON BEHALF OF THE EMPLOYER:**  </w:t>
      </w:r>
    </w:p>
    <w:p>
      <w:r>
        <w:rPr>
          <w:rFonts w:ascii="Times New Roman" w:hAnsi="Times New Roman"/>
          <w:sz w:val="24"/>
        </w:rPr>
        <w:t>**MK Technologies**</w:t>
      </w:r>
    </w:p>
    <w:p/>
    <w:p>
      <w:r>
        <w:rPr>
          <w:rFonts w:ascii="Times New Roman" w:hAnsi="Times New Roman"/>
          <w:sz w:val="24"/>
        </w:rPr>
        <w:t xml:space="preserve">Authorized Signatory: ____________________________________  </w:t>
      </w:r>
    </w:p>
    <w:p>
      <w:r>
        <w:rPr>
          <w:rFonts w:ascii="Times New Roman" w:hAnsi="Times New Roman"/>
          <w:sz w:val="24"/>
        </w:rPr>
        <w:t xml:space="preserve">Name: `[Name of Authorized Representative]`  </w:t>
      </w:r>
    </w:p>
    <w:p>
      <w:r>
        <w:rPr>
          <w:rFonts w:ascii="Times New Roman" w:hAnsi="Times New Roman"/>
          <w:sz w:val="24"/>
        </w:rPr>
        <w:t xml:space="preserve">Title/Designation: `[Title/Designation]`  </w:t>
      </w:r>
    </w:p>
    <w:p>
      <w:r>
        <w:rPr>
          <w:rFonts w:ascii="Times New Roman" w:hAnsi="Times New Roman"/>
          <w:sz w:val="24"/>
        </w:rPr>
        <w:t xml:space="preserve">Date: ________________________  </w:t>
      </w:r>
    </w:p>
    <w:p/>
    <w:p>
      <w:r>
        <w:rPr>
          <w:rFonts w:ascii="Times New Roman" w:hAnsi="Times New Roman"/>
          <w:sz w:val="24"/>
        </w:rPr>
        <w:t>---</w:t>
      </w:r>
    </w:p>
    <w:p/>
    <w:p>
      <w:r>
        <w:rPr>
          <w:rFonts w:ascii="Times New Roman" w:hAnsi="Times New Roman"/>
          <w:sz w:val="24"/>
        </w:rPr>
        <w:t xml:space="preserve">**EMPLOYEE:**  </w:t>
      </w:r>
    </w:p>
    <w:p/>
    <w:p>
      <w:r>
        <w:rPr>
          <w:rFonts w:ascii="Times New Roman" w:hAnsi="Times New Roman"/>
          <w:sz w:val="24"/>
        </w:rPr>
        <w:t xml:space="preserve">Signature: _____________________________________________  </w:t>
      </w:r>
    </w:p>
    <w:p>
      <w:r>
        <w:rPr>
          <w:rFonts w:ascii="Times New Roman" w:hAnsi="Times New Roman"/>
          <w:sz w:val="24"/>
        </w:rPr>
        <w:t xml:space="preserve">Name: **Manikanda Prabu A**  </w:t>
      </w:r>
    </w:p>
    <w:p>
      <w:r>
        <w:rPr>
          <w:rFonts w:ascii="Times New Roman" w:hAnsi="Times New Roman"/>
          <w:sz w:val="24"/>
        </w:rPr>
        <w:t>Date: 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sz w:val="18"/>
      </w:rPr>
      <w:t>LegalEase | Generated by LegalEase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